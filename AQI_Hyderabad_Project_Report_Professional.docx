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AQI Forecasting for Hyderabad</w:t>
      </w:r>
    </w:p>
    <w:p>
      <w:pPr>
        <w:pStyle w:val="Heading1"/>
        <w:jc w:val="center"/>
      </w:pPr>
      <w:r>
        <w:t>Project Report</w:t>
      </w:r>
    </w:p>
    <w:p>
      <w:r>
        <w:br/>
        <w:br/>
      </w:r>
    </w:p>
    <w:p>
      <w:pPr>
        <w:jc w:val="center"/>
      </w:pPr>
      <w:r>
        <w:rPr>
          <w:b/>
        </w:rPr>
        <w:t xml:space="preserve">Prepared by: </w:t>
      </w:r>
      <w:r>
        <w:t>Laraib Liaquat</w:t>
        <w:br/>
      </w:r>
      <w:r>
        <w:rPr>
          <w:i/>
        </w:rPr>
        <w:t>Intern at 10 Pearls</w:t>
        <w:br/>
      </w:r>
      <w:r>
        <w:t>Date: December 2024</w:t>
      </w:r>
    </w:p>
    <w:p>
      <w:r>
        <w:br w:type="page"/>
      </w:r>
    </w:p>
    <w:p>
      <w:pPr>
        <w:pStyle w:val="Heading1"/>
      </w:pPr>
      <w:r>
        <w:t>Table of Contents</w:t>
      </w:r>
    </w:p>
    <w:p>
      <w:r>
        <w:t>1. Executive Summary</w:t>
      </w:r>
    </w:p>
    <w:p>
      <w:r>
        <w:t>2. Project Objectives</w:t>
      </w:r>
    </w:p>
    <w:p>
      <w:r>
        <w:t>3. Methodology</w:t>
      </w:r>
    </w:p>
    <w:p>
      <w:r>
        <w:t>4. Challenges and Solutions</w:t>
      </w:r>
    </w:p>
    <w:p>
      <w:r>
        <w:t>5. Results and Analysis</w:t>
      </w:r>
    </w:p>
    <w:p>
      <w:r>
        <w:t>6. Conclusion</w:t>
      </w:r>
    </w:p>
    <w:p>
      <w:r>
        <w:t>7. Future Recommendations</w:t>
      </w:r>
    </w:p>
    <w:p>
      <w:r>
        <w:br w:type="page"/>
      </w:r>
    </w:p>
    <w:p>
      <w:pPr>
        <w:pStyle w:val="Heading1"/>
      </w:pPr>
      <w:r>
        <w:t>1. Executive Summary</w:t>
      </w:r>
    </w:p>
    <w:p>
      <w:pPr>
        <w:spacing w:line="280" w:lineRule="exact"/>
      </w:pPr>
      <w:r>
        <w:t>This project focuses on developing a comprehensive Air Quality Index (AQI) forecasting system for Hyderabad, Pakistan. The system collects real-time environmental data, performs exploratory data analysis, builds machine learning models for prediction, and provides an interactive web application for monitoring and forecasting air quality.</w:t>
      </w:r>
    </w:p>
    <w:p>
      <w:r>
        <w:br w:type="page"/>
      </w:r>
    </w:p>
    <w:p>
      <w:pPr>
        <w:pStyle w:val="Heading1"/>
      </w:pPr>
      <w:r>
        <w:t>2. Project Objectives</w:t>
      </w:r>
    </w:p>
    <w:p>
      <w:pPr>
        <w:spacing w:line="280" w:lineRule="exact"/>
      </w:pPr>
      <w:r>
        <w:rPr>
          <w:b/>
        </w:rPr>
        <w:t>The main objectives of this project were:</w:t>
        <w:br/>
      </w:r>
    </w:p>
    <w:p>
      <w:pPr>
        <w:pStyle w:val="ListBullet"/>
      </w:pPr>
      <w:r>
        <w:t>• Analyze real-time AQI data from Hyderabad</w:t>
      </w:r>
    </w:p>
    <w:p>
      <w:pPr>
        <w:pStyle w:val="ListBullet"/>
      </w:pPr>
      <w:r>
        <w:t>• Understand patterns in PM2.5, PM10, NO2, O3, and meteorological parameters</w:t>
      </w:r>
    </w:p>
    <w:p>
      <w:pPr>
        <w:pStyle w:val="ListBullet"/>
      </w:pPr>
      <w:r>
        <w:t>• Develop machine learning models for AQI forecasting</w:t>
      </w:r>
    </w:p>
    <w:p>
      <w:pPr>
        <w:pStyle w:val="ListBullet"/>
      </w:pPr>
      <w:r>
        <w:t>• Create an interactive web application for AQI monitoring</w:t>
      </w:r>
    </w:p>
    <w:p>
      <w:pPr>
        <w:pStyle w:val="ListBullet"/>
      </w:pPr>
      <w:r>
        <w:t>• Implement automated data pipelines using GitHub Actions</w:t>
      </w:r>
    </w:p>
    <w:p>
      <w:pPr>
        <w:pStyle w:val="ListBullet"/>
      </w:pPr>
      <w:r>
        <w:t>• Provide model interpretability using SHAP analysis</w:t>
      </w:r>
    </w:p>
    <w:p>
      <w:r>
        <w:br w:type="page"/>
      </w:r>
    </w:p>
    <w:p>
      <w:pPr>
        <w:pStyle w:val="Heading1"/>
      </w:pPr>
      <w:r>
        <w:t>3. Methodology</w:t>
      </w:r>
    </w:p>
    <w:p>
      <w:pPr>
        <w:pStyle w:val="Heading2"/>
      </w:pPr>
      <w:r>
        <w:t>3.1 Data Collection</w:t>
      </w:r>
    </w:p>
    <w:p>
      <w:pPr>
        <w:spacing w:line="280" w:lineRule="exact"/>
      </w:pPr>
      <w:r>
        <w:t>Data was collected from environmental monitoring stations in Hyderabad using automated scripts. The data includes measurements of PM2.5, PM10, NO2, O3, CO, SO2, and meteorological parameters such as temperature, humidity, wind speed, and barometric pressure.</w:t>
      </w:r>
    </w:p>
    <w:p>
      <w:pPr>
        <w:pStyle w:val="Heading2"/>
      </w:pPr>
      <w:r>
        <w:t>3.2 Data Processing</w:t>
      </w:r>
    </w:p>
    <w:p>
      <w:pPr>
        <w:spacing w:line="280" w:lineRule="exact"/>
      </w:pPr>
      <w:r>
        <w:t>Raw data was cleaned, processed, and engineered into features suitable for machine learning. This included handling missing values, creating temporal features, and generating lag variables for time series forecasting.</w:t>
      </w:r>
    </w:p>
    <w:p>
      <w:pPr>
        <w:pStyle w:val="Heading2"/>
      </w:pPr>
      <w:r>
        <w:t>3.3 Model Development</w:t>
      </w:r>
    </w:p>
    <w:p>
      <w:pPr>
        <w:spacing w:line="280" w:lineRule="exact"/>
      </w:pPr>
      <w:r>
        <w:t>Multiple machine learning algorithms were implemented and compared, including XGBoost, LightGBM, Random Forest, and Gradient Boosting. Models were trained on historical data and evaluated using cross-validation metrics such as RMSE and R² score.</w:t>
      </w:r>
    </w:p>
    <w:p>
      <w:pPr>
        <w:pStyle w:val="Heading2"/>
      </w:pPr>
      <w:r>
        <w:t>3.4 Web Application</w:t>
      </w:r>
    </w:p>
    <w:p>
      <w:pPr>
        <w:spacing w:line="280" w:lineRule="exact"/>
      </w:pPr>
      <w:r>
        <w:t>A Streamlit-based web application was developed to provide interactive visualization of AQI data, forecasting results, and model performance metrics.</w:t>
      </w:r>
    </w:p>
    <w:p>
      <w:r>
        <w:br w:type="page"/>
      </w:r>
    </w:p>
    <w:p>
      <w:pPr>
        <w:pStyle w:val="Heading1"/>
      </w:pPr>
      <w:r>
        <w:t>4. Challenges and Solutions</w:t>
      </w:r>
    </w:p>
    <w:p>
      <w:pPr>
        <w:pStyle w:val="Heading2"/>
      </w:pPr>
      <w:r>
        <w:t>4.1 Data Quality Issues</w:t>
      </w:r>
    </w:p>
    <w:p>
      <w:pPr>
        <w:spacing w:line="280" w:lineRule="exact"/>
      </w:pPr>
      <w:r>
        <w:t>Challenge: Inconsistent data formats and missing values from various monitoring stations.</w:t>
        <w:br/>
        <w:t>Solution: Implemented robust data validation and cleaning pipelines with automated error handling and data imputation techniques.</w:t>
      </w:r>
    </w:p>
    <w:p>
      <w:pPr>
        <w:pStyle w:val="Heading2"/>
      </w:pPr>
      <w:r>
        <w:t>4.2 Database Integration</w:t>
      </w:r>
    </w:p>
    <w:p>
      <w:pPr>
        <w:spacing w:line="280" w:lineRule="exact"/>
      </w:pPr>
      <w:r>
        <w:t>Challenge: Setting up MongoDB Atlas connection and managing cloud database operations.</w:t>
        <w:br/>
        <w:t>Solution: Configured secure connection strings, implemented connection pooling, and created modular database access functions.</w:t>
      </w:r>
    </w:p>
    <w:p>
      <w:pPr>
        <w:pStyle w:val="Heading2"/>
      </w:pPr>
      <w:r>
        <w:t>4.3 Model Performance Optimization</w:t>
      </w:r>
    </w:p>
    <w:p>
      <w:pPr>
        <w:spacing w:line="280" w:lineRule="exact"/>
      </w:pPr>
      <w:r>
        <w:t>Challenge: Balancing model accuracy with computational efficiency for real-time predictions.</w:t>
        <w:br/>
        <w:t>Solution: Implemented hyperparameter tuning, feature selection, and model ensemble techniques to optimize performance.</w:t>
      </w:r>
    </w:p>
    <w:p>
      <w:pPr>
        <w:pStyle w:val="Heading2"/>
      </w:pPr>
      <w:r>
        <w:t>4.4 CI/CD Pipeline Setup</w:t>
      </w:r>
    </w:p>
    <w:p>
      <w:pPr>
        <w:spacing w:line="280" w:lineRule="exact"/>
      </w:pPr>
      <w:r>
        <w:t>Challenge: Configuring GitHub Actions for automated data processing and model retraining.</w:t>
        <w:br/>
        <w:t>Solution: Designed modular workflow files with proper dependency management and error handling for automated execution.</w:t>
      </w:r>
    </w:p>
    <w:p>
      <w:pPr>
        <w:pStyle w:val="Heading2"/>
      </w:pPr>
      <w:r>
        <w:t>4.5 Web Application Deployment</w:t>
      </w:r>
    </w:p>
    <w:p>
      <w:pPr>
        <w:spacing w:line="280" w:lineRule="exact"/>
      </w:pPr>
      <w:r>
        <w:t>Challenge: Creating responsive and user-friendly interface for complex data visualization.</w:t>
        <w:br/>
        <w:t>Solution: Utilized Streamlit components, implemented caching for performance, and designed intuitive navigation and visualization layouts.</w:t>
      </w:r>
    </w:p>
    <w:p>
      <w:r>
        <w:br w:type="page"/>
      </w:r>
    </w:p>
    <w:p>
      <w:pPr>
        <w:pStyle w:val="Heading1"/>
      </w:pPr>
      <w:r>
        <w:t>5. Results and Analysis</w:t>
      </w:r>
    </w:p>
    <w:p>
      <w:pPr>
        <w:pStyle w:val="Heading2"/>
      </w:pPr>
      <w:r>
        <w:t>5.1 Data Analysis Insights</w:t>
      </w:r>
    </w:p>
    <w:p>
      <w:pPr>
        <w:spacing w:line="280" w:lineRule="exact"/>
      </w:pPr>
      <w:r>
        <w:t>Exploratory data analysis revealed temporal patterns in AQI levels, with higher pollution during certain hours and seasons. Correlation analysis showed strong relationships between different pollutants and meteorological factors.</w:t>
      </w:r>
    </w:p>
    <w:p>
      <w:pPr>
        <w:pStyle w:val="Heading2"/>
      </w:pPr>
      <w:r>
        <w:t>5.2 Model Performance</w:t>
      </w:r>
    </w:p>
    <w:p>
      <w:pPr>
        <w:spacing w:line="280" w:lineRule="exact"/>
      </w:pPr>
      <w:r>
        <w:t>Machine learning models achieved satisfactory prediction accuracy, with LightGBM performing best among tested algorithms. Models demonstrated good generalization capabilities on unseen data.</w:t>
      </w:r>
    </w:p>
    <w:p>
      <w:pPr>
        <w:pStyle w:val="Heading2"/>
      </w:pPr>
      <w:r>
        <w:t>5.3 Web Application Features</w:t>
      </w:r>
    </w:p>
    <w:p>
      <w:pPr>
        <w:spacing w:line="280" w:lineRule="exact"/>
      </w:pPr>
      <w:r>
        <w:t>The web application provides real-time AQI monitoring, 3-day forecasting, historical data exploration, and interactive model explanations using SHAP values.</w:t>
      </w:r>
    </w:p>
    <w:p>
      <w:r>
        <w:br w:type="page"/>
      </w:r>
    </w:p>
    <w:p>
      <w:pPr>
        <w:pStyle w:val="Heading1"/>
      </w:pPr>
      <w:r>
        <w:t>6. Conclusion</w:t>
      </w:r>
    </w:p>
    <w:p>
      <w:pPr>
        <w:spacing w:line="280" w:lineRule="exact"/>
      </w:pPr>
      <w:r>
        <w:t>This project successfully delivered a comprehensive AQI forecasting system for Hyderabad. It demonstrates practical application of machine learning in environmental monitoring and provides valuable insights for air quality management. The modular architecture ensures scalability and maintainability.</w:t>
      </w:r>
    </w:p>
    <w:p>
      <w:r>
        <w:br w:type="page"/>
      </w:r>
    </w:p>
    <w:p>
      <w:pPr>
        <w:pStyle w:val="Heading1"/>
      </w:pPr>
      <w:r>
        <w:t>7. Future Recommendations</w:t>
      </w:r>
    </w:p>
    <w:p>
      <w:pPr>
        <w:pStyle w:val="ListBullet"/>
      </w:pPr>
      <w:r>
        <w:t>• Expand data sources to include more monitoring stations</w:t>
      </w:r>
    </w:p>
    <w:p>
      <w:pPr>
        <w:pStyle w:val="ListBullet"/>
      </w:pPr>
      <w:r>
        <w:t>• Implement advanced deep learning models for improved accuracy</w:t>
      </w:r>
    </w:p>
    <w:p>
      <w:pPr>
        <w:pStyle w:val="ListBullet"/>
      </w:pPr>
      <w:r>
        <w:t>• Add weather forecasting integration for better predictions</w:t>
      </w:r>
    </w:p>
    <w:p>
      <w:pPr>
        <w:pStyle w:val="ListBullet"/>
      </w:pPr>
      <w:r>
        <w:t>• Develop mobile application for broader accessibility</w:t>
      </w:r>
    </w:p>
    <w:p>
      <w:pPr>
        <w:pStyle w:val="ListBullet"/>
      </w:pPr>
      <w:r>
        <w:t>• Implement real-time alerting system for high pollution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